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Overview</w:t>
      </w:r>
    </w:p>
    <w:p>
      <w:r>
        <w:t>About Aurex:</w:t>
        <w:br/>
        <w:t>We are a leading tech firm specializing in AI solutions. Our mission is to automate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
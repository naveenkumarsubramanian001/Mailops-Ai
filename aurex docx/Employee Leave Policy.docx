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Employee Leave Policy</w:t>
      </w:r>
    </w:p>
    <w:p>
      <w:r>
        <w:t>General Leave Policy:</w:t>
        <w:br/>
        <w:t>Includes Sick Leave (12 days), Casual Leave (10 days), and Earned Leave (15 days). Leaves usage is tracked in the HR portal.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
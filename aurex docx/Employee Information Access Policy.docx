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Information Access Policy</w:t>
      </w:r>
    </w:p>
    <w:p>
      <w:r>
        <w:t>Data Privacy:</w:t>
        <w:br/>
        <w:t>Employee data is confidential. Access is restricted to HR and authorized personnel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
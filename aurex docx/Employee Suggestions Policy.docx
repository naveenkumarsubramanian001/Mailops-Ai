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Suggestions Policy</w:t>
      </w:r>
    </w:p>
    <w:p>
      <w:r>
        <w:t>Suggestions Policy:</w:t>
        <w:br/>
        <w:t>We value employee feedback. Suggestions can be submitted anytime. Management reviews all suggestions on a monthly basis and rewards the extensive ideas.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
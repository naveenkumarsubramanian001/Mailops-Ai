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of Conduct &amp; Disciplinary Actions</w:t>
      </w:r>
    </w:p>
    <w:p>
      <w:r>
        <w:t>Code of Conduct:</w:t>
        <w:br/>
        <w:t>Employees must maintain professionalism. Disciplinary actions range from verbal warnings to termination depending on the severity of the violation.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